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Termos complementares</w:t>
      </w:r>
    </w:p>
    <w:p>
      <w:pPr>
        <w:jc w:val="center"/>
      </w:pPr>
      <w:r>
        <w:rPr>
          <w:b/>
        </w:rPr>
        <w:t>Fabricio Junio Almeida Dias</w:t>
      </w:r>
    </w:p>
    <w:p>
      <w:r>
        <w:br w:type="page"/>
      </w:r>
    </w:p>
    <w:p>
      <w:pPr>
        <w:pStyle w:val="Heading1"/>
      </w:pPr>
      <w:r>
        <w:t>Termos complementares</w:t>
      </w:r>
    </w:p>
    <w:p>
      <w:pPr>
        <w:jc w:val="both"/>
      </w:pPr>
      <w:r>
        <w:t>Quatro documentos que acompanham o TCLE na submissão. Os dois primeiros são assinados por participante; os dois últimos, uma vez só, pelos pesquisadores e pela unidade.</w:t>
      </w:r>
    </w:p>
    <w:p>
      <w:pPr>
        <w:jc w:val="both"/>
      </w:pPr>
      <w:r>
        <w:t xml:space="preserve">Campos entre chaves </w:t>
      </w:r>
      <w:r>
        <w:rPr>
          <w:rFonts w:ascii="Consolas" w:hAnsi="Consolas"/>
          <w:sz w:val="19"/>
        </w:rPr>
        <w:t>{...}</w:t>
      </w:r>
      <w:r>
        <w:t xml:space="preserve"> são os únicos a completar.</w:t>
      </w:r>
    </w:p>
    <w:p>
      <w:pPr>
        <w:pStyle w:val="Heading2"/>
      </w:pPr>
      <w:r>
        <w:t>1. Termo de Autorização de Uso de Imagem</w:t>
      </w:r>
    </w:p>
    <w:p>
      <w:pPr>
        <w:jc w:val="both"/>
      </w:pPr>
      <w:r>
        <w:t>&gt;</w:t>
      </w:r>
    </w:p>
    <w:p>
      <w:pPr>
        <w:pStyle w:val="Heading3"/>
      </w:pPr>
      <w:r>
        <w:t>TERMO DE AUTORIZAÇÃO DE USO DE IMAGEM</w:t>
      </w:r>
    </w:p>
    <w:p>
      <w:pPr>
        <w:jc w:val="both"/>
      </w:pPr>
      <w:r>
        <w:rPr>
          <w:b/>
        </w:rPr>
        <w:t>Pesquisa:</w:t>
      </w:r>
      <w:r>
        <w:t xml:space="preserve"> Robustez a movimento e a tom de pele na estimativa de frequência cardíaca por câmera: um estudo comparativo de métodos cromáticos</w:t>
      </w:r>
    </w:p>
    <w:p>
      <w:pPr>
        <w:jc w:val="both"/>
      </w:pPr>
      <w:r>
        <w:rPr>
          <w:b/>
        </w:rPr>
        <w:t>Pesquisador responsável:</w:t>
      </w:r>
      <w:r>
        <w:t xml:space="preserve"> {nome do orientador} </w:t>
      </w:r>
      <w:r>
        <w:rPr>
          <w:b/>
        </w:rPr>
        <w:t>Instituição:</w:t>
      </w:r>
      <w:r>
        <w:t xml:space="preserve"> {unidade, UNESP}</w:t>
      </w:r>
    </w:p>
    <w:p>
      <w:pPr>
        <w:jc w:val="both"/>
      </w:pPr>
      <w:r>
        <w:t>&amp;nbsp;</w:t>
      </w:r>
    </w:p>
    <w:p>
      <w:pPr>
        <w:jc w:val="both"/>
      </w:pPr>
      <w:r>
        <w:t xml:space="preserve">Eu, {nome do participante}, portador do documento de identidade nº __________________, </w:t>
      </w:r>
      <w:r>
        <w:rPr>
          <w:b/>
        </w:rPr>
        <w:t>autorizo</w:t>
      </w:r>
      <w:r>
        <w:t xml:space="preserve"> a gravação de vídeo do meu rosto e o uso dessas imagens </w:t>
      </w:r>
      <w:r>
        <w:rPr>
          <w:b/>
        </w:rPr>
        <w:t>exclusivamente</w:t>
      </w:r>
      <w:r>
        <w:t xml:space="preserve"> para as finalidades de pesquisa descritas abaixo.</w:t>
      </w:r>
    </w:p>
    <w:p>
      <w:pPr>
        <w:jc w:val="both"/>
      </w:pPr>
      <w:r>
        <w:rPr>
          <w:b/>
        </w:rPr>
        <w:t>Para que a imagem será usada:</w:t>
      </w:r>
    </w:p>
    <w:p>
      <w:pPr>
        <w:pStyle w:val="ListBullet"/>
      </w:pPr>
      <w:r>
        <w:t>processamento automático por programa de computador, com o fim de estimar</w:t>
      </w:r>
    </w:p>
    <w:p>
      <w:pPr>
        <w:jc w:val="both"/>
      </w:pPr>
      <w:r>
        <w:t>frequência cardíaca a partir da variação de cor da pele;</w:t>
      </w:r>
    </w:p>
    <w:p>
      <w:pPr>
        <w:pStyle w:val="ListBullet"/>
      </w:pPr>
      <w:r>
        <w:t>conferência visual pelos pesquisadores, para verificar enquadramento,</w:t>
      </w:r>
    </w:p>
    <w:p>
      <w:pPr>
        <w:jc w:val="both"/>
      </w:pPr>
      <w:r>
        <w:t>iluminação e qualidade da gravação.</w:t>
      </w:r>
    </w:p>
    <w:p>
      <w:pPr>
        <w:jc w:val="both"/>
      </w:pPr>
      <w:r>
        <w:rPr>
          <w:b/>
        </w:rPr>
        <w:t>Para que a imagem NÃO será usada, e isto é parte da autorização:</w:t>
      </w:r>
    </w:p>
    <w:p>
      <w:pPr>
        <w:pStyle w:val="ListBullet"/>
      </w:pPr>
      <w:r>
        <w:t>não será publicada em artigo, livro, apresentação, pôster, aula, material de</w:t>
      </w:r>
    </w:p>
    <w:p>
      <w:pPr>
        <w:jc w:val="both"/>
      </w:pPr>
      <w:r>
        <w:t>divulgação, rede social ou site;</w:t>
      </w:r>
    </w:p>
    <w:p>
      <w:pPr>
        <w:pStyle w:val="ListBullet"/>
      </w:pPr>
      <w:r>
        <w:t>não será compartilhada com pessoa ou instituição fora da equipe de pesquisa;</w:t>
      </w:r>
    </w:p>
    <w:p>
      <w:pPr>
        <w:pStyle w:val="ListBullet"/>
      </w:pPr>
      <w:r>
        <w:t>não será disponibilizada como base de dados pública;</w:t>
      </w:r>
    </w:p>
    <w:p>
      <w:pPr>
        <w:pStyle w:val="ListBullet"/>
      </w:pPr>
      <w:r>
        <w:t>não será usada para identificação, reconhecimento facial, treinamento de</w:t>
      </w:r>
    </w:p>
    <w:p>
      <w:pPr>
        <w:jc w:val="both"/>
      </w:pPr>
      <w:r>
        <w:t>sistema de identificação, nem para qualquer finalidade comercial;</w:t>
      </w:r>
    </w:p>
    <w:p>
      <w:pPr>
        <w:pStyle w:val="ListBullet"/>
      </w:pPr>
      <w:r>
        <w:t>não será usada em nenhuma pesquisa diferente desta sem nova autorização minha.</w:t>
      </w:r>
    </w:p>
    <w:p>
      <w:pPr>
        <w:jc w:val="both"/>
      </w:pPr>
      <w:r>
        <w:rPr>
          <w:b/>
        </w:rPr>
        <w:t>Guarda e destruição.</w:t>
      </w:r>
      <w:r>
        <w:t xml:space="preserve"> Fui informado de que as imagens ficam em computador com disco criptografado, acessível somente ao pesquisador responsável e ao pesquisador assistente, sem cópia em serviço de nuvem, e que são destruídas definitivamente ao fim do prazo de guarda de 5 anos contados do término da pesquisa.</w:t>
      </w:r>
    </w:p>
    <w:p>
      <w:pPr>
        <w:jc w:val="both"/>
      </w:pPr>
      <w:r>
        <w:rPr>
          <w:b/>
        </w:rPr>
        <w:t>Revogação.</w:t>
      </w:r>
      <w:r>
        <w:t xml:space="preserve"> Esta autorização pode ser </w:t>
      </w:r>
      <w:r>
        <w:rPr>
          <w:b/>
        </w:rPr>
        <w:t>revogada por mim a qualquer momento</w:t>
      </w:r>
      <w:r>
        <w:t>, sem necessidade de justificativa e sem prejuízo de qualquer natureza, mediante comunicação ao pesquisador responsável. Nesse caso, as imagens gravadas são apagadas de imediato.</w:t>
      </w:r>
    </w:p>
    <w:p>
      <w:pPr>
        <w:jc w:val="both"/>
      </w:pPr>
      <w:r>
        <w:rPr>
          <w:b/>
        </w:rPr>
        <w:t>Gratuidade.</w:t>
      </w:r>
      <w:r>
        <w:t xml:space="preserve"> Esta autorização é concedida a título gratuito, sem que me seja devida qualquer remuneração, e sem que eu deva qualquer pagamento.</w:t>
      </w:r>
    </w:p>
    <w:p>
      <w:pPr>
        <w:jc w:val="both"/>
      </w:pPr>
      <w:r>
        <w:t>&amp;nbsp;</w:t>
      </w:r>
    </w:p>
    <w:p>
      <w:pPr>
        <w:jc w:val="both"/>
      </w:pPr>
      <w:r>
        <w:t>Bauru, _____ de _______________________ de __________</w:t>
      </w:r>
    </w:p>
    <w:p>
      <w:pPr>
        <w:jc w:val="both"/>
      </w:pPr>
      <w:r>
        <w:t>&amp;nbsp;</w:t>
      </w:r>
    </w:p>
    <w:p>
      <w:pPr>
        <w:jc w:val="both"/>
      </w:pPr>
      <w:r>
        <w:t>&amp;nbsp;</w:t>
      </w:r>
    </w:p>
    <w:p>
      <w:pPr>
        <w:jc w:val="both"/>
      </w:pPr>
      <w:r>
        <w:t>_____________________________________________ Assinatura do participante</w:t>
      </w:r>
    </w:p>
    <w:p>
      <w:pPr>
        <w:jc w:val="both"/>
      </w:pPr>
      <w:r>
        <w:t>&amp;nbsp;</w:t>
      </w:r>
    </w:p>
    <w:p>
      <w:pPr>
        <w:jc w:val="both"/>
      </w:pPr>
      <w:r>
        <w:t>&amp;nbsp;</w:t>
      </w:r>
    </w:p>
    <w:p>
      <w:pPr>
        <w:jc w:val="both"/>
      </w:pPr>
      <w:r>
        <w:t>_____________________________________________ Assinatura do pesquisador responsável</w:t>
      </w:r>
    </w:p>
    <w:p>
      <w:pPr>
        <w:pStyle w:val="Heading2"/>
      </w:pPr>
      <w:r>
        <w:t>2. Ficha de registro da sessão</w:t>
      </w:r>
    </w:p>
    <w:p>
      <w:pPr>
        <w:pStyle w:val="Heading3"/>
      </w:pPr>
      <w:r>
        <w:t>FICHA DE SESSÃO</w:t>
      </w:r>
    </w:p>
    <w:p>
      <w:pPr>
        <w:jc w:val="both"/>
      </w:pPr>
      <w:r>
        <w:rPr>
          <w:b/>
        </w:rPr>
        <w:t>Código do participante:</w:t>
      </w:r>
      <w:r>
        <w:t xml:space="preserve"> P______ </w:t>
      </w:r>
      <w:r>
        <w:rPr>
          <w:b/>
        </w:rPr>
        <w:t>Data:</w:t>
      </w:r>
      <w:r>
        <w:t xml:space="preserve"> ______/______/__________ </w:t>
      </w:r>
      <w:r>
        <w:rPr>
          <w:b/>
        </w:rPr>
        <w:t>Hora de início:</w:t>
      </w:r>
      <w:r>
        <w:t xml:space="preserve"> ______:______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Idade</w:t>
            </w:r>
          </w:p>
        </w:tc>
        <w:tc>
          <w:tcPr>
            <w:tcW w:type="dxa" w:w="4320"/>
          </w:tcPr>
          <w:p>
            <w:r>
              <w:t>______ anos</w:t>
            </w:r>
          </w:p>
        </w:tc>
      </w:tr>
      <w:tr>
        <w:tc>
          <w:tcPr>
            <w:tcW w:type="dxa" w:w="4320"/>
          </w:tcPr>
          <w:p>
            <w:r>
              <w:t>Sexo</w:t>
            </w:r>
          </w:p>
        </w:tc>
        <w:tc>
          <w:tcPr>
            <w:tcW w:type="dxa" w:w="4320"/>
          </w:tcPr>
          <w:p>
            <w:r>
              <w:t>( ) feminino ( ) masculino ( ) prefere não informar</w:t>
            </w:r>
          </w:p>
        </w:tc>
      </w:tr>
      <w:tr>
        <w:tc>
          <w:tcPr>
            <w:tcW w:type="dxa" w:w="4320"/>
          </w:tcPr>
          <w:p>
            <w:r>
              <w:t>Fototipo de Fitzpatrick, autoclassificado com a escala visual</w:t>
            </w:r>
          </w:p>
        </w:tc>
        <w:tc>
          <w:tcPr>
            <w:tcW w:type="dxa" w:w="4320"/>
          </w:tcPr>
          <w:p>
            <w:r>
              <w:t>( ) I ( ) II ( ) III ( ) IV ( ) V ( ) VI</w:t>
            </w:r>
          </w:p>
        </w:tc>
      </w:tr>
      <w:tr>
        <w:tc>
          <w:tcPr>
            <w:tcW w:type="dxa" w:w="4320"/>
          </w:tcPr>
          <w:p>
            <w:r>
              <w:t>Usa maquiagem na face hoje</w:t>
            </w:r>
          </w:p>
        </w:tc>
        <w:tc>
          <w:tcPr>
            <w:tcW w:type="dxa" w:w="4320"/>
          </w:tcPr>
          <w:p>
            <w:r>
              <w:t xml:space="preserve">( ) não ( ) sim, leve ( ) sim, espessa → </w:t>
            </w:r>
            <w:r>
              <w:rPr>
                <w:b/>
              </w:rPr>
              <w:t>excluir</w:t>
            </w:r>
          </w:p>
        </w:tc>
      </w:tr>
      <w:tr>
        <w:tc>
          <w:tcPr>
            <w:tcW w:type="dxa" w:w="4320"/>
          </w:tcPr>
          <w:p>
            <w:r>
              <w:t>Barba cobrindo as bochechas</w:t>
            </w:r>
          </w:p>
        </w:tc>
        <w:tc>
          <w:tcPr>
            <w:tcW w:type="dxa" w:w="4320"/>
          </w:tcPr>
          <w:p>
            <w:r>
              <w:t xml:space="preserve">( ) não ( ) sim → </w:t>
            </w:r>
            <w:r>
              <w:rPr>
                <w:b/>
              </w:rPr>
              <w:t>excluir</w:t>
            </w:r>
          </w:p>
        </w:tc>
      </w:tr>
      <w:tr>
        <w:tc>
          <w:tcPr>
            <w:tcW w:type="dxa" w:w="4320"/>
          </w:tcPr>
          <w:p>
            <w:r>
              <w:t>Arritmia conhecida ou marca-passo</w:t>
            </w:r>
          </w:p>
        </w:tc>
        <w:tc>
          <w:tcPr>
            <w:tcW w:type="dxa" w:w="4320"/>
          </w:tcPr>
          <w:p>
            <w:r>
              <w:t xml:space="preserve">( ) não ( ) sim → </w:t>
            </w:r>
            <w:r>
              <w:rPr>
                <w:b/>
              </w:rPr>
              <w:t>excluir</w:t>
            </w:r>
          </w:p>
        </w:tc>
      </w:tr>
    </w:tbl>
    <w:p/>
    <w:p>
      <w:pPr>
        <w:jc w:val="both"/>
      </w:pPr>
      <w:r>
        <w:rPr>
          <w:b/>
        </w:rPr>
        <w:t>Condições de gravação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Trecho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Gravado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Frequência de referência, do oxímetro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parado, luz de ambiente</w:t>
            </w:r>
          </w:p>
        </w:tc>
        <w:tc>
          <w:tcPr>
            <w:tcW w:type="dxa" w:w="1728"/>
          </w:tcPr>
          <w:p>
            <w:r>
              <w:t>60 s</w:t>
            </w:r>
          </w:p>
        </w:tc>
        <w:tc>
          <w:tcPr>
            <w:tcW w:type="dxa" w:w="1728"/>
          </w:tcPr>
          <w:p>
            <w:r>
              <w:t>( )</w:t>
            </w:r>
          </w:p>
        </w:tc>
        <w:tc>
          <w:tcPr>
            <w:tcW w:type="dxa" w:w="1728"/>
          </w:tcPr>
          <w:p>
            <w:r>
              <w:t>______ a ______ bpm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rotação lenta da cabeça</w:t>
            </w:r>
          </w:p>
        </w:tc>
        <w:tc>
          <w:tcPr>
            <w:tcW w:type="dxa" w:w="1728"/>
          </w:tcPr>
          <w:p>
            <w:r>
              <w:t>60 s</w:t>
            </w:r>
          </w:p>
        </w:tc>
        <w:tc>
          <w:tcPr>
            <w:tcW w:type="dxa" w:w="1728"/>
          </w:tcPr>
          <w:p>
            <w:r>
              <w:t>( )</w:t>
            </w:r>
          </w:p>
        </w:tc>
        <w:tc>
          <w:tcPr>
            <w:tcW w:type="dxa" w:w="1728"/>
          </w:tcPr>
          <w:p>
            <w:r>
              <w:t>______ a ______ bpm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falando</w:t>
            </w:r>
          </w:p>
        </w:tc>
        <w:tc>
          <w:tcPr>
            <w:tcW w:type="dxa" w:w="1728"/>
          </w:tcPr>
          <w:p>
            <w:r>
              <w:t>60 s</w:t>
            </w:r>
          </w:p>
        </w:tc>
        <w:tc>
          <w:tcPr>
            <w:tcW w:type="dxa" w:w="1728"/>
          </w:tcPr>
          <w:p>
            <w:r>
              <w:t>( )</w:t>
            </w:r>
          </w:p>
        </w:tc>
        <w:tc>
          <w:tcPr>
            <w:tcW w:type="dxa" w:w="1728"/>
          </w:tcPr>
          <w:p>
            <w:r>
              <w:t>______ a ______ bpm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parado, luz baixa</w:t>
            </w:r>
          </w:p>
        </w:tc>
        <w:tc>
          <w:tcPr>
            <w:tcW w:type="dxa" w:w="1728"/>
          </w:tcPr>
          <w:p>
            <w:r>
              <w:t>60 s</w:t>
            </w:r>
          </w:p>
        </w:tc>
        <w:tc>
          <w:tcPr>
            <w:tcW w:type="dxa" w:w="1728"/>
          </w:tcPr>
          <w:p>
            <w:r>
              <w:t>( )</w:t>
            </w:r>
          </w:p>
        </w:tc>
        <w:tc>
          <w:tcPr>
            <w:tcW w:type="dxa" w:w="1728"/>
          </w:tcPr>
          <w:p>
            <w:r>
              <w:t>______ a ______ bpm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câmera na mão, tremendo</w:t>
            </w:r>
          </w:p>
        </w:tc>
        <w:tc>
          <w:tcPr>
            <w:tcW w:type="dxa" w:w="1728"/>
          </w:tcPr>
          <w:p>
            <w:r>
              <w:t>60 s</w:t>
            </w:r>
          </w:p>
        </w:tc>
        <w:tc>
          <w:tcPr>
            <w:tcW w:type="dxa" w:w="1728"/>
          </w:tcPr>
          <w:p>
            <w:r>
              <w:t>( )</w:t>
            </w:r>
          </w:p>
        </w:tc>
        <w:tc>
          <w:tcPr>
            <w:tcW w:type="dxa" w:w="1728"/>
          </w:tcPr>
          <w:p>
            <w:r>
              <w:t>______ a ______ bpm</w:t>
            </w:r>
          </w:p>
        </w:tc>
      </w:tr>
    </w:tbl>
    <w:p/>
    <w:p>
      <w:pPr>
        <w:jc w:val="both"/>
      </w:pPr>
      <w:r>
        <w:rPr>
          <w:b/>
        </w:rPr>
        <w:t>Observações da sessão</w:t>
      </w:r>
      <w:r>
        <w:t xml:space="preserve"> </w:t>
      </w:r>
      <w:r>
        <w:rPr>
          <w:i/>
        </w:rPr>
        <w:t>(qualquer coisa fora do protocolo: interrupção, óculos, luz de janela, participante tossiu, etc. Anotar é mais útil do que parecer: um dado estranho na análise se explica por aqui.)</w:t>
      </w:r>
    </w:p>
    <w:p>
      <w:pPr>
        <w:jc w:val="both"/>
      </w:pPr>
      <w:r>
        <w:t>&amp;nbsp;</w:t>
      </w:r>
    </w:p>
    <w:p>
      <w:pPr>
        <w:jc w:val="both"/>
      </w:pPr>
      <w:r>
        <w:t>______________________________________________________________________________</w:t>
      </w:r>
    </w:p>
    <w:p>
      <w:pPr>
        <w:jc w:val="both"/>
      </w:pPr>
      <w:r>
        <w:t>______________________________________________________________________________</w:t>
      </w:r>
    </w:p>
    <w:p>
      <w:pPr>
        <w:jc w:val="both"/>
      </w:pPr>
      <w:r>
        <w:t>&amp;nbsp;</w:t>
      </w:r>
    </w:p>
    <w:p>
      <w:pPr>
        <w:jc w:val="both"/>
      </w:pPr>
      <w:r>
        <w:rPr>
          <w:b/>
        </w:rPr>
        <w:t>TCLE assinado e via entregue:</w:t>
      </w:r>
      <w:r>
        <w:t xml:space="preserve"> ( ) sim </w:t>
      </w:r>
      <w:r>
        <w:rPr>
          <w:b/>
        </w:rPr>
        <w:t>Termo de uso de imagem assinado:</w:t>
      </w:r>
      <w:r>
        <w:t xml:space="preserve"> ( ) sim </w:t>
      </w:r>
      <w:r>
        <w:rPr>
          <w:b/>
        </w:rPr>
        <w:t>Participante pediu resumo dos resultados:</w:t>
      </w:r>
      <w:r>
        <w:t xml:space="preserve"> ( ) não ( ) sim</w:t>
      </w:r>
    </w:p>
    <w:p>
      <w:pPr>
        <w:pStyle w:val="Heading2"/>
      </w:pPr>
      <w:r>
        <w:t>3. Termo de Compromisso do Pesquisador</w:t>
      </w:r>
    </w:p>
    <w:p>
      <w:pPr>
        <w:pStyle w:val="Heading3"/>
      </w:pPr>
      <w:r>
        <w:t>TERMO DE COMPROMISSO</w:t>
      </w:r>
    </w:p>
    <w:p>
      <w:pPr>
        <w:jc w:val="both"/>
      </w:pPr>
      <w:r>
        <w:rPr>
          <w:b/>
        </w:rPr>
        <w:t>Pesquisa:</w:t>
      </w:r>
      <w:r>
        <w:t xml:space="preserve"> Robustez a movimento e a tom de pele na estimativa de frequência cardíaca por câmera: um estudo comparativo de métodos cromáticos</w:t>
      </w:r>
    </w:p>
    <w:p>
      <w:pPr>
        <w:jc w:val="both"/>
      </w:pPr>
      <w:r>
        <w:t>&amp;nbsp;</w:t>
      </w:r>
    </w:p>
    <w:p>
      <w:pPr>
        <w:jc w:val="both"/>
      </w:pPr>
      <w:r>
        <w:t>Nós, abaixo assinados, pesquisadores envolvidos no projeto acima, declaramos e nos comprometemos a:</w:t>
      </w:r>
    </w:p>
    <w:p>
      <w:pPr>
        <w:pStyle w:val="ListNumber"/>
      </w:pPr>
      <w:r>
        <w:t>cumprir integralmente a Resolução CNS nº 466/2012 e as demais normas do</w:t>
      </w:r>
    </w:p>
    <w:p>
      <w:pPr>
        <w:jc w:val="both"/>
      </w:pPr>
      <w:r>
        <w:t>sistema CEP/CONEP aplicáveis;</w:t>
      </w:r>
    </w:p>
    <w:p>
      <w:pPr>
        <w:pStyle w:val="ListNumber"/>
      </w:pPr>
      <w:r>
        <w:rPr>
          <w:b/>
        </w:rPr>
        <w:t>iniciar a coleta de dados com participantes somente após a aprovação</w:t>
      </w:r>
      <w:r>
        <w:t xml:space="preserve"> do</w:t>
      </w:r>
    </w:p>
    <w:p>
      <w:pPr>
        <w:jc w:val="both"/>
      </w:pPr>
      <w:r>
        <w:t>Comitê de Ética em Pesquisa, e jamais antes;</w:t>
      </w:r>
    </w:p>
    <w:p>
      <w:pPr>
        <w:pStyle w:val="ListNumber"/>
      </w:pPr>
      <w:r>
        <w:t>submeter ao comitê qualquer alteração de protocolo, por meio de emenda, antes</w:t>
      </w:r>
    </w:p>
    <w:p>
      <w:pPr>
        <w:jc w:val="both"/>
      </w:pPr>
      <w:r>
        <w:t>de executá-la;</w:t>
      </w:r>
    </w:p>
    <w:p>
      <w:pPr>
        <w:pStyle w:val="ListNumber"/>
      </w:pPr>
      <w:r>
        <w:t>obter o Termo de Consentimento Livre e Esclarecido e o Termo de Autorização de</w:t>
      </w:r>
    </w:p>
    <w:p>
      <w:pPr>
        <w:jc w:val="both"/>
      </w:pPr>
      <w:r>
        <w:t>Uso de Imagem de cada participante, em duas vias, entregando uma via a ele no ato;</w:t>
      </w:r>
    </w:p>
    <w:p>
      <w:pPr>
        <w:pStyle w:val="ListNumber"/>
      </w:pPr>
      <w:r>
        <w:t>garantir o sigilo e a confidencialidade de todos os dados e imagens, nos</w:t>
      </w:r>
    </w:p>
    <w:p>
      <w:pPr>
        <w:jc w:val="both"/>
      </w:pPr>
      <w:r>
        <w:t>termos descritos no projeto;</w:t>
      </w:r>
    </w:p>
    <w:p>
      <w:pPr>
        <w:pStyle w:val="ListNumber"/>
      </w:pPr>
      <w:r>
        <w:t>não publicar, divulgar ou compartilhar imagem de participante em nenhuma</w:t>
      </w:r>
    </w:p>
    <w:p>
      <w:pPr>
        <w:jc w:val="both"/>
      </w:pPr>
      <w:r>
        <w:t>circunstância;</w:t>
      </w:r>
    </w:p>
    <w:p>
      <w:pPr>
        <w:pStyle w:val="ListNumber"/>
      </w:pPr>
      <w:r>
        <w:t>respeitar a decisão de desistência do participante a qualquer momento, com</w:t>
      </w:r>
    </w:p>
    <w:p>
      <w:pPr>
        <w:jc w:val="both"/>
      </w:pPr>
      <w:r>
        <w:t>destruição imediata do material coletado dele;</w:t>
      </w:r>
    </w:p>
    <w:p>
      <w:pPr>
        <w:pStyle w:val="ListNumber"/>
      </w:pPr>
      <w:r>
        <w:t>guardar o material por 5 anos contados do encerramento da pesquisa e</w:t>
      </w:r>
    </w:p>
    <w:p>
      <w:pPr>
        <w:jc w:val="both"/>
      </w:pPr>
      <w:r>
        <w:t>destruí-lo em seguida;</w:t>
      </w:r>
    </w:p>
    <w:p>
      <w:pPr>
        <w:pStyle w:val="ListNumber"/>
      </w:pPr>
      <w:r>
        <w:t>comunicar ao comitê qualquer evento adverso ou incidente de segurança da</w:t>
      </w:r>
    </w:p>
    <w:p>
      <w:pPr>
        <w:jc w:val="both"/>
      </w:pPr>
      <w:r>
        <w:t>informação;</w:t>
      </w:r>
    </w:p>
    <w:p>
      <w:pPr>
        <w:pStyle w:val="ListNumber"/>
      </w:pPr>
      <w:r>
        <w:t>apresentar relatório final ao comitê ao término da pesquisa;</w:t>
      </w:r>
    </w:p>
    <w:p>
      <w:pPr>
        <w:pStyle w:val="ListNumber"/>
      </w:pPr>
      <w:r>
        <w:t xml:space="preserve">tornar públicos os resultados, </w:t>
      </w:r>
      <w:r>
        <w:rPr>
          <w:b/>
        </w:rPr>
        <w:t>sejam eles favoráveis ou não</w:t>
      </w:r>
      <w:r>
        <w:t xml:space="preserve"> à hipótese</w:t>
      </w:r>
    </w:p>
    <w:p>
      <w:pPr>
        <w:jc w:val="both"/>
      </w:pPr>
      <w:r>
        <w:t>inicial.</w:t>
      </w:r>
    </w:p>
    <w:p>
      <w:pPr>
        <w:jc w:val="both"/>
      </w:pPr>
      <w:r>
        <w:t>&amp;nbsp;</w:t>
      </w:r>
    </w:p>
    <w:p>
      <w:pPr>
        <w:jc w:val="both"/>
      </w:pPr>
      <w:r>
        <w:t>Bauru, _____ de _______________________ de __________</w:t>
      </w:r>
    </w:p>
    <w:p>
      <w:pPr>
        <w:jc w:val="both"/>
      </w:pPr>
      <w:r>
        <w:t>&amp;nbsp;</w:t>
      </w:r>
    </w:p>
    <w:p>
      <w:pPr>
        <w:jc w:val="both"/>
      </w:pPr>
      <w:r>
        <w:t>&amp;nbsp;</w:t>
      </w:r>
    </w:p>
    <w:p>
      <w:pPr>
        <w:jc w:val="both"/>
      </w:pPr>
      <w:r>
        <w:t>_____________________________________________ {nome do orientador} Pesquisador responsável</w:t>
      </w:r>
    </w:p>
    <w:p>
      <w:pPr>
        <w:jc w:val="both"/>
      </w:pPr>
      <w:r>
        <w:t>&amp;nbsp;</w:t>
      </w:r>
    </w:p>
    <w:p>
      <w:pPr>
        <w:jc w:val="both"/>
      </w:pPr>
      <w:r>
        <w:t>&amp;nbsp;</w:t>
      </w:r>
    </w:p>
    <w:p>
      <w:pPr>
        <w:jc w:val="both"/>
      </w:pPr>
      <w:r>
        <w:t>_____________________________________________ Fabrício Júnio Almeida Dias Pesquisador assistente</w:t>
      </w:r>
    </w:p>
    <w:p>
      <w:pPr>
        <w:pStyle w:val="Heading2"/>
      </w:pPr>
      <w:r>
        <w:t>4. Termo de Confidencialidade</w:t>
      </w:r>
    </w:p>
    <w:p>
      <w:pPr>
        <w:pStyle w:val="Heading3"/>
      </w:pPr>
      <w:r>
        <w:t>TERMO DE CONFIDENCIALIDADE</w:t>
      </w:r>
    </w:p>
    <w:p>
      <w:pPr>
        <w:jc w:val="both"/>
      </w:pPr>
      <w:r>
        <w:rPr>
          <w:b/>
        </w:rPr>
        <w:t>Pesquisa:</w:t>
      </w:r>
      <w:r>
        <w:t xml:space="preserve"> Robustez a movimento e a tom de pele na estimativa de frequência cardíaca por câmera: um estudo comparativo de métodos cromáticos</w:t>
      </w:r>
    </w:p>
    <w:p>
      <w:pPr>
        <w:jc w:val="both"/>
      </w:pPr>
      <w:r>
        <w:t>&amp;nbsp;</w:t>
      </w:r>
    </w:p>
    <w:p>
      <w:pPr>
        <w:jc w:val="both"/>
      </w:pPr>
      <w:r>
        <w:t>Os pesquisadores abaixo assinados comprometem-se a manter sigilo absoluto sobre os dados e as imagens coletados neste projeto, e declaram que:</w:t>
      </w:r>
    </w:p>
    <w:p>
      <w:pPr>
        <w:pStyle w:val="ListNumber"/>
      </w:pPr>
      <w:r>
        <w:t xml:space="preserve">os dados serão usados </w:t>
      </w:r>
      <w:r>
        <w:rPr>
          <w:b/>
        </w:rPr>
        <w:t>exclusivamente</w:t>
      </w:r>
      <w:r>
        <w:t xml:space="preserve"> para as finalidades previstas neste</w:t>
      </w:r>
    </w:p>
    <w:p>
      <w:pPr>
        <w:jc w:val="both"/>
      </w:pPr>
      <w:r>
        <w:t>projeto;</w:t>
      </w:r>
    </w:p>
    <w:p>
      <w:pPr>
        <w:pStyle w:val="ListNumber"/>
      </w:pPr>
      <w:r>
        <w:t>a identidade dos participantes não será revelada em nenhuma circunstância,</w:t>
      </w:r>
    </w:p>
    <w:p>
      <w:pPr>
        <w:jc w:val="both"/>
      </w:pPr>
      <w:r>
        <w:t>em nenhuma publicação, apresentação ou comunicação;</w:t>
      </w:r>
    </w:p>
    <w:p>
      <w:pPr>
        <w:pStyle w:val="ListNumber"/>
      </w:pPr>
      <w:r>
        <w:t>o material coletado é armazenado em dispositivo com **criptografia de</w:t>
      </w:r>
    </w:p>
    <w:p>
      <w:pPr>
        <w:jc w:val="both"/>
      </w:pPr>
      <w:r>
        <w:t>volume**, sem cópia em serviço de armazenamento em nuvem e sem transmissão por correio eletrônico ou aplicativo de mensagens;</w:t>
      </w:r>
    </w:p>
    <w:p>
      <w:pPr>
        <w:pStyle w:val="ListNumber"/>
      </w:pPr>
      <w:r>
        <w:t>o acesso é restrito aos dois pesquisadores signatários;</w:t>
      </w:r>
    </w:p>
    <w:p>
      <w:pPr>
        <w:pStyle w:val="ListNumber"/>
      </w:pPr>
      <w:r>
        <w:t>a vinculação entre o nome do participante e o código que identifica seu</w:t>
      </w:r>
    </w:p>
    <w:p>
      <w:pPr>
        <w:jc w:val="both"/>
      </w:pPr>
      <w:r>
        <w:t xml:space="preserve">material </w:t>
      </w:r>
      <w:r>
        <w:rPr>
          <w:b/>
        </w:rPr>
        <w:t>não existe em meio digital</w:t>
      </w:r>
      <w:r>
        <w:t>, estando o nome registrado apenas no termo de consentimento em papel, guardado em armário com chave sob responsabilidade do pesquisador responsável, em local distinto do material de pesquisa;</w:t>
      </w:r>
    </w:p>
    <w:p>
      <w:pPr>
        <w:pStyle w:val="ListNumber"/>
      </w:pPr>
      <w:r>
        <w:t>nenhum dado individual será devolvido ao participante como informação de</w:t>
      </w:r>
    </w:p>
    <w:p>
      <w:pPr>
        <w:jc w:val="both"/>
      </w:pPr>
      <w:r>
        <w:t>saúde, por não ter validade clínica;</w:t>
      </w:r>
    </w:p>
    <w:p>
      <w:pPr>
        <w:pStyle w:val="ListNumber"/>
      </w:pPr>
      <w:r>
        <w:t>incidente de perda ou acesso indevido será comunicado ao Comitê de Ética em</w:t>
      </w:r>
    </w:p>
    <w:p>
      <w:pPr>
        <w:jc w:val="both"/>
      </w:pPr>
      <w:r>
        <w:t>Pesquisa e aos participantes afetados.</w:t>
      </w:r>
    </w:p>
    <w:p>
      <w:pPr>
        <w:jc w:val="both"/>
      </w:pPr>
      <w:r>
        <w:t>&amp;nbsp;</w:t>
      </w:r>
    </w:p>
    <w:p>
      <w:pPr>
        <w:jc w:val="both"/>
      </w:pPr>
      <w:r>
        <w:t>Bauru, _____ de _______________________ de __________</w:t>
      </w:r>
    </w:p>
    <w:p>
      <w:pPr>
        <w:jc w:val="both"/>
      </w:pPr>
      <w:r>
        <w:t>&amp;nbsp;</w:t>
      </w:r>
    </w:p>
    <w:p>
      <w:pPr>
        <w:jc w:val="both"/>
      </w:pPr>
      <w:r>
        <w:t>&amp;nbsp;</w:t>
      </w:r>
    </w:p>
    <w:p>
      <w:pPr>
        <w:jc w:val="both"/>
      </w:pPr>
      <w:r>
        <w:t>_____________________________________________ {nome do orientador} Pesquisador responsável</w:t>
      </w:r>
    </w:p>
    <w:p>
      <w:pPr>
        <w:jc w:val="both"/>
      </w:pPr>
      <w:r>
        <w:t>&amp;nbsp;</w:t>
      </w:r>
    </w:p>
    <w:p>
      <w:pPr>
        <w:jc w:val="both"/>
      </w:pPr>
      <w:r>
        <w:t>&amp;nbsp;</w:t>
      </w:r>
    </w:p>
    <w:p>
      <w:pPr>
        <w:jc w:val="both"/>
      </w:pPr>
      <w:r>
        <w:t>_____________________________________________ Fabrício Júnio Almeida Dias Pesquisador assistente</w:t>
      </w:r>
    </w:p>
    <w:p>
      <w:pPr>
        <w:pStyle w:val="Heading2"/>
      </w:pPr>
      <w:r>
        <w:t>5. Declaração de Infraestrutura e Concordância da Instituição</w:t>
      </w:r>
    </w:p>
    <w:p>
      <w:pPr>
        <w:pStyle w:val="Heading3"/>
      </w:pPr>
      <w:r>
        <w:t>DECLARAÇÃO</w:t>
      </w:r>
    </w:p>
    <w:p>
      <w:pPr>
        <w:jc w:val="both"/>
      </w:pPr>
      <w:r>
        <w:t>&amp;nbsp;</w:t>
      </w:r>
    </w:p>
    <w:p>
      <w:pPr>
        <w:jc w:val="both"/>
      </w:pPr>
      <w:r>
        <w:t xml:space="preserve">Declaro, para os devidos fins, que a {unidade, UNESP} tem conhecimento e concorda com a realização do projeto de pesquisa intitulado </w:t>
      </w:r>
      <w:r>
        <w:rPr>
          <w:b/>
        </w:rPr>
        <w:t>"Robustez a movimento e a tom de pele na estimativa de frequência cardíaca por câmera: um estudo comparativo de métodos cromáticos"</w:t>
      </w:r>
      <w:r>
        <w:t>, sob responsabilidade de {nome do orientador}, com a participação do aluno Fabrício Júnio Almeida Dias, do curso de Ciência da Computação do Centro Universitário Sagrado Coração (UNISAGRADO), na modalidade de iniciação científica voluntária.</w:t>
      </w:r>
    </w:p>
    <w:p>
      <w:pPr>
        <w:jc w:val="both"/>
      </w:pPr>
      <w:r>
        <w:t>Declaro que a instituição dispõe da infraestrutura necessária à execução do projeto, a saber:</w:t>
      </w:r>
    </w:p>
    <w:p>
      <w:pPr>
        <w:pStyle w:val="ListBullet"/>
      </w:pPr>
      <w:r>
        <w:t>{sala ou laboratório indicado}, com iluminação artificial controlável, para a</w:t>
      </w:r>
    </w:p>
    <w:p>
      <w:pPr>
        <w:jc w:val="both"/>
      </w:pPr>
      <w:r>
        <w:t>coleta de dados;</w:t>
      </w:r>
    </w:p>
    <w:p>
      <w:pPr>
        <w:pStyle w:val="ListBullet"/>
      </w:pPr>
      <w:r>
        <w:t>local adequado para guarda, com chave, dos termos de consentimento em papel;</w:t>
      </w:r>
    </w:p>
    <w:p>
      <w:pPr>
        <w:pStyle w:val="ListBullet"/>
      </w:pPr>
      <w:r>
        <w:t>{demais recursos, se houver}.</w:t>
      </w:r>
    </w:p>
    <w:p>
      <w:pPr>
        <w:jc w:val="both"/>
      </w:pPr>
      <w:r>
        <w:t>Declaro ainda estar ciente de que a coleta de dados com participantes somente poderá ter início após a aprovação pelo Comitê de Ética em Pesquisa.</w:t>
      </w:r>
    </w:p>
    <w:p>
      <w:pPr>
        <w:jc w:val="both"/>
      </w:pPr>
      <w:r>
        <w:t>&amp;nbsp;</w:t>
      </w:r>
    </w:p>
    <w:p>
      <w:pPr>
        <w:jc w:val="both"/>
      </w:pPr>
      <w:r>
        <w:t>Bauru, _____ de _______________________ de __________</w:t>
      </w:r>
    </w:p>
    <w:p>
      <w:pPr>
        <w:jc w:val="both"/>
      </w:pPr>
      <w:r>
        <w:t>&amp;nbsp;</w:t>
      </w:r>
    </w:p>
    <w:p>
      <w:pPr>
        <w:jc w:val="both"/>
      </w:pPr>
      <w:r>
        <w:t>&amp;nbsp;</w:t>
      </w:r>
    </w:p>
    <w:p>
      <w:pPr>
        <w:jc w:val="both"/>
      </w:pPr>
      <w:r>
        <w:t>_____________________________________________ {nome, cargo e assinatura do responsável pela unidade}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